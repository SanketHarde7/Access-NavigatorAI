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Access-NavigatorAI: Comprehensive Top-300 Improvement Dossier</w:t>
      </w:r>
    </w:p>
    <w:p>
      <w:pPr>
        <w:pStyle w:val="Heading2"/>
      </w:pPr>
      <w:r>
        <w:t>Introduction</w:t>
      </w:r>
    </w:p>
    <w:p>
      <w:r>
        <w:t>This report is written from the perspective of a senior software architect, AI systems reviewer, and hackathon evaluator. The goal is not merely to improve the codebase, but to maximize the probability of achieving a top-300 finish in PromptWars.</w:t>
        <w:br/>
        <w:br/>
        <w:t>An important observation is that hackathons are judged differently from production systems. Judges do not have unlimited time. They form opinions rapidly based on repository structure, README quality, evidence of engineering discipline, architecture diagrams, tests, safety practices, and the overall story of the project.</w:t>
        <w:br/>
        <w:br/>
        <w:t>Therefore, this report evaluates Access-NavigatorAI as a complete submission rather than as a collection of source files. A repository with slightly inferior code but superior presentation, safety guarantees, and testing evidence can easily outrank a technically stronger repository.</w:t>
        <w:br/>
        <w:br/>
        <w:t>Your current score of 86.56 is evidence that the project is already in the top tier of submissions. Moving from 86 to 92+ is no longer about adding features. It is about eliminating evaluator doubts.</w:t>
      </w:r>
    </w:p>
    <w:p>
      <w:pPr>
        <w:pStyle w:val="Heading2"/>
      </w:pPr>
      <w:r>
        <w:t>Counter Analysis of Previous Recommendations</w:t>
      </w:r>
    </w:p>
    <w:p>
      <w:r>
        <w:t>Several earlier recommendations deserve scrutiny.</w:t>
        <w:br/>
        <w:br/>
        <w:t>First, the Dijkstra event-loop argument is technically correct but practically insignificant. A graph with a few hundred nodes will not meaningfully block FastAPI. An evaluator is unlikely to penalize this heavily.</w:t>
        <w:br/>
        <w:br/>
        <w:t>Second, route caching is valuable, but caching alone will not move a project from rank 607 to rank 250. It should be treated as an optimization, not a headline improvement.</w:t>
        <w:br/>
        <w:br/>
        <w:t>Third, accessibility already scores exceptionally well. Spending ten hours to improve a score from 98 to 99 is poor use of time compared to increasing Security from 80 to 92.</w:t>
        <w:br/>
        <w:br/>
        <w:t>Fourth, code quality concerns around a large main.py are legitimate. A single large controller communicates that the project evolved quickly and has not undergone a final engineering pass.</w:t>
        <w:br/>
        <w:br/>
        <w:t>Finally, the most underestimated issue is evaluator confidence. Judges subconsciously ask:</w:t>
        <w:br/>
        <w:t>- Can I trust this AI?</w:t>
        <w:br/>
        <w:t>- Can it fail safely?</w:t>
        <w:br/>
        <w:t>- Is the architecture maintainable?</w:t>
        <w:br/>
        <w:t>- Does the repository look production-ready?</w:t>
        <w:br/>
        <w:t>- Did the team think deeply about edge cases?</w:t>
        <w:br/>
        <w:br/>
        <w:t>Every improvement should increase confidence.</w:t>
      </w:r>
    </w:p>
    <w:p>
      <w:pPr>
        <w:pStyle w:val="Heading2"/>
      </w:pPr>
      <w:r>
        <w:t>What You Are Probably Missing</w:t>
      </w:r>
    </w:p>
    <w:p>
      <w:r>
        <w:t>The repository currently demonstrates competence. However, top submissions often demonstrate intentionality.</w:t>
        <w:br/>
        <w:br/>
        <w:t>Missing or weak areas likely include:</w:t>
        <w:br/>
        <w:t>1. Explicit threat model.</w:t>
        <w:br/>
        <w:t>2. AI safety documentation.</w:t>
        <w:br/>
        <w:t>3. Benchmark evidence.</w:t>
        <w:br/>
        <w:t>4. Sequence diagrams.</w:t>
        <w:br/>
        <w:t>5. Failure mode analysis.</w:t>
        <w:br/>
        <w:t>6. Middleware architecture.</w:t>
        <w:br/>
        <w:t>7. Input and output validation.</w:t>
        <w:br/>
        <w:t>8. Persona consistency.</w:t>
        <w:br/>
        <w:t>9. AI-specific testing.</w:t>
        <w:br/>
        <w:t>10. Operational assumptions.</w:t>
        <w:br/>
        <w:br/>
        <w:t>A threat model is particularly important. Judges appreciate repositories that explicitly state:</w:t>
        <w:br/>
        <w:t>- What can go wrong?</w:t>
        <w:br/>
        <w:t>- How do we mitigate it?</w:t>
        <w:br/>
        <w:t>- What happens if mitigation fails?</w:t>
        <w:br/>
        <w:br/>
        <w:t>Similarly, failure mode analysis is common in mature engineering organizations. Example:</w:t>
        <w:br/>
        <w:t>- Stadium API unavailable.</w:t>
        <w:br/>
        <w:t>- LLM unavailable.</w:t>
        <w:br/>
        <w:t>- Emergency zone data stale.</w:t>
        <w:br/>
        <w:t>- User requests unsupported functionality.</w:t>
        <w:br/>
        <w:t>- Prompt injection attempt detected.</w:t>
        <w:br/>
        <w:br/>
        <w:t>Adding these sections signals engineering maturity.</w:t>
      </w:r>
    </w:p>
    <w:p>
      <w:pPr>
        <w:pStyle w:val="Heading2"/>
      </w:pPr>
      <w:r>
        <w:t>Security Deep Dive</w:t>
      </w:r>
    </w:p>
    <w:p>
      <w:r>
        <w:t>PromptWars defines security as safe and responsible implementation. This changes the interpretation entirely.</w:t>
        <w:br/>
        <w:br/>
        <w:t>Traditional web security:</w:t>
        <w:br/>
        <w:t>- SQL injection</w:t>
        <w:br/>
        <w:t>- XSS</w:t>
        <w:br/>
        <w:t>- CSRF</w:t>
        <w:br/>
        <w:t>- Authentication</w:t>
        <w:br/>
        <w:br/>
        <w:t>AI security:</w:t>
        <w:br/>
        <w:t>- Prompt injection</w:t>
        <w:br/>
        <w:t>- Hallucinations</w:t>
        <w:br/>
        <w:t>- Unsafe recommendations</w:t>
        <w:br/>
        <w:t>- Persona hijacking</w:t>
        <w:br/>
        <w:t>- Toxic outputs</w:t>
        <w:br/>
        <w:t>- PII leakage</w:t>
        <w:br/>
        <w:br/>
        <w:t>Access-NavigatorAI is fundamentally an AI product. Therefore, its primary security concern is AI safety.</w:t>
        <w:br/>
        <w:br/>
        <w:t>Recommended pipeline:</w:t>
        <w:br/>
        <w:br/>
        <w:t>User Input</w:t>
        <w:br/>
        <w:t>↓</w:t>
        <w:br/>
        <w:t>Sanitizer</w:t>
        <w:br/>
        <w:t>↓</w:t>
        <w:br/>
        <w:t>Prompt Injection Detector</w:t>
        <w:br/>
        <w:t>↓</w:t>
        <w:br/>
        <w:t>Persona Enforcer</w:t>
        <w:br/>
        <w:t>↓</w:t>
        <w:br/>
        <w:t>Safety Rules Engine</w:t>
        <w:br/>
        <w:t>↓</w:t>
        <w:br/>
        <w:t>LLM</w:t>
        <w:br/>
        <w:t>↓</w:t>
        <w:br/>
        <w:t>Output Validator</w:t>
        <w:br/>
        <w:t>↓</w:t>
        <w:br/>
        <w:t>User</w:t>
        <w:br/>
        <w:br/>
        <w:t>Examples of rules:</w:t>
        <w:br/>
        <w:t>- Never recommend emergency zones.</w:t>
        <w:br/>
        <w:t>- Never provide non-stadium assistance.</w:t>
        <w:br/>
        <w:t>- Never expose system prompts.</w:t>
        <w:br/>
        <w:t>- Never answer unrelated questions.</w:t>
        <w:br/>
        <w:t>- Never output sensitive user information.</w:t>
        <w:br/>
        <w:br/>
        <w:t>Security documentation should explicitly list these guarantees. Judges frequently reward systems that fail safely rather than systems that simply work.</w:t>
      </w:r>
    </w:p>
    <w:p>
      <w:pPr>
        <w:pStyle w:val="Heading2"/>
      </w:pPr>
      <w:r>
        <w:t>Efficiency Analysis</w:t>
      </w:r>
    </w:p>
    <w:p>
      <w:r>
        <w:t>Efficiency should be understood broadly.</w:t>
        <w:br/>
        <w:br/>
        <w:t>Level 1:</w:t>
        <w:br/>
        <w:t>- CPU usage.</w:t>
        <w:br/>
        <w:t>- Memory usage.</w:t>
        <w:br/>
        <w:br/>
        <w:t>Level 2:</w:t>
        <w:br/>
        <w:t>- Token consumption.</w:t>
        <w:br/>
        <w:t>- Network calls.</w:t>
        <w:br/>
        <w:br/>
        <w:t>Level 3:</w:t>
        <w:br/>
        <w:t>- Architectural efficiency.</w:t>
        <w:br/>
        <w:br/>
        <w:t>The most important efficiency improvement is context reduction.</w:t>
        <w:br/>
        <w:br/>
        <w:t>Instead of:</w:t>
        <w:br/>
        <w:t>500 zones -&gt; LLM</w:t>
        <w:br/>
        <w:br/>
        <w:t>Prefer:</w:t>
        <w:br/>
        <w:t>Candidate paths -&gt; relevant zones -&gt; LLM</w:t>
        <w:br/>
        <w:br/>
        <w:t>Other improvements:</w:t>
        <w:br/>
        <w:t>- Route caching.</w:t>
        <w:br/>
        <w:t>- Response streaming.</w:t>
        <w:br/>
        <w:t>- Reuse of route summaries.</w:t>
        <w:br/>
        <w:t>- Batch processing.</w:t>
        <w:br/>
        <w:t>- Lightweight fallback models.</w:t>
        <w:br/>
        <w:br/>
        <w:t>Benchmark examples to include:</w:t>
        <w:br/>
        <w:t>- Average latency.</w:t>
        <w:br/>
        <w:t>- Average tokens per request.</w:t>
        <w:br/>
        <w:t>- Cache hit rate.</w:t>
        <w:br/>
        <w:t>- Maximum supported zones.</w:t>
        <w:br/>
        <w:t>- Memory footprint.</w:t>
        <w:br/>
        <w:br/>
        <w:t>Benchmark tables provide judges with concrete evidence that the team measured performance rather than assumed it.</w:t>
      </w:r>
    </w:p>
    <w:p>
      <w:pPr>
        <w:pStyle w:val="Heading2"/>
      </w:pPr>
      <w:r>
        <w:t>Code Quality and Maintainability</w:t>
      </w:r>
    </w:p>
    <w:p>
      <w:r>
        <w:t>Code quality is one of the easiest areas for judges to evaluate.</w:t>
        <w:br/>
        <w:br/>
        <w:t>Signs of high quality:</w:t>
        <w:br/>
        <w:t>- Small files.</w:t>
        <w:br/>
        <w:t>- Clear naming.</w:t>
        <w:br/>
        <w:t>- Separation of concerns.</w:t>
        <w:br/>
        <w:t>- Test coverage.</w:t>
        <w:br/>
        <w:t>- Modular architecture.</w:t>
        <w:br/>
        <w:br/>
        <w:t>Recommended backend structure:</w:t>
        <w:br/>
        <w:br/>
        <w:t>backend/</w:t>
        <w:br/>
        <w:t xml:space="preserve">    agents/</w:t>
        <w:br/>
        <w:t xml:space="preserve">    middleware/</w:t>
        <w:br/>
        <w:t xml:space="preserve">    routes/</w:t>
        <w:br/>
        <w:t xml:space="preserve">    services/</w:t>
        <w:br/>
        <w:t xml:space="preserve">    models/</w:t>
        <w:br/>
        <w:t xml:space="preserve">    tests/</w:t>
        <w:br/>
        <w:t xml:space="preserve">    utils/</w:t>
        <w:br/>
        <w:br/>
        <w:t>main.py should do three things:</w:t>
        <w:br/>
        <w:t>1. Initialize application.</w:t>
        <w:br/>
        <w:t>2. Register middleware.</w:t>
        <w:br/>
        <w:t>3. Register routes.</w:t>
        <w:br/>
        <w:br/>
        <w:t>Anything else belongs elsewhere.</w:t>
        <w:br/>
        <w:br/>
        <w:t>A well-structured repository creates an immediate positive impression. Remember that judges may spend less than ten minutes browsing code. Make those ten minutes count.</w:t>
      </w:r>
    </w:p>
    <w:p>
      <w:pPr>
        <w:pStyle w:val="Heading2"/>
      </w:pPr>
      <w:r>
        <w:t>Testing Strategy</w:t>
      </w:r>
    </w:p>
    <w:p>
      <w:r>
        <w:t>Your testing score is already strong, but top projects provide evidence.</w:t>
        <w:br/>
        <w:br/>
        <w:t>Suggested tests:</w:t>
        <w:br/>
        <w:br/>
        <w:t>Unit:</w:t>
        <w:br/>
        <w:t>- Route generation.</w:t>
        <w:br/>
        <w:t>- Health endpoint.</w:t>
        <w:br/>
        <w:t>- Zone filtering.</w:t>
        <w:br/>
        <w:br/>
        <w:t>Security:</w:t>
        <w:br/>
        <w:t>- Prompt injection.</w:t>
        <w:br/>
        <w:t>- Persona enforcement.</w:t>
        <w:br/>
        <w:t>- PII filtering.</w:t>
        <w:br/>
        <w:br/>
        <w:t>Integration:</w:t>
        <w:br/>
        <w:t>- Full chat workflow.</w:t>
        <w:br/>
        <w:t>- Multi-agent orchestration.</w:t>
        <w:br/>
        <w:br/>
        <w:t>AI:</w:t>
        <w:br/>
        <w:t>- Hallucination prevention.</w:t>
        <w:br/>
        <w:t>- Emergency avoidance.</w:t>
        <w:br/>
        <w:t>- Domain restriction.</w:t>
        <w:br/>
        <w:br/>
        <w:t>Accessibility:</w:t>
        <w:br/>
        <w:t>- Keyboard navigation.</w:t>
        <w:br/>
        <w:t>- Screen reader checks.</w:t>
        <w:br/>
        <w:br/>
        <w:t>Testing should not merely exist. It should tell a story:</w:t>
        <w:br/>
        <w:t>'We anticipated failures before our users encountered them.'</w:t>
      </w:r>
    </w:p>
    <w:p>
      <w:pPr>
        <w:pStyle w:val="Heading2"/>
      </w:pPr>
      <w:r>
        <w:t>README Strategy</w:t>
      </w:r>
    </w:p>
    <w:p>
      <w:r>
        <w:t>A README is effectively your pitch deck.</w:t>
        <w:br/>
        <w:br/>
        <w:t>Required sections:</w:t>
        <w:br/>
        <w:t>- Overview.</w:t>
        <w:br/>
        <w:t>- Problem statement.</w:t>
        <w:br/>
        <w:t>- Architecture.</w:t>
        <w:br/>
        <w:t>- Sequence diagram.</w:t>
        <w:br/>
        <w:t>- Screenshots.</w:t>
        <w:br/>
        <w:t>- GIF demo.</w:t>
        <w:br/>
        <w:t>- Testing.</w:t>
        <w:br/>
        <w:t>- Benchmarks.</w:t>
        <w:br/>
        <w:t>- Threat model.</w:t>
        <w:br/>
        <w:t>- Accessibility.</w:t>
        <w:br/>
        <w:t>- Future work.</w:t>
        <w:br/>
        <w:br/>
        <w:t>An evaluator should understand:</w:t>
        <w:br/>
        <w:t>- What the project does.</w:t>
        <w:br/>
        <w:t>- Why it exists.</w:t>
        <w:br/>
        <w:t>- Why it matters.</w:t>
        <w:br/>
        <w:t>- Why it is safe.</w:t>
        <w:br/>
        <w:t>- Why it scales.</w:t>
        <w:br/>
        <w:t>- Why it deserves to win.</w:t>
        <w:br/>
        <w:br/>
        <w:t>The README should be optimized for scanning. Use headings, diagrams, and tables generously.</w:t>
      </w:r>
    </w:p>
    <w:p>
      <w:pPr>
        <w:pStyle w:val="Heading2"/>
      </w:pPr>
      <w:r>
        <w:t>Top 300 Action Plan</w:t>
      </w:r>
    </w:p>
    <w:p>
      <w:r>
        <w:t>If only one day remains, follow this order:</w:t>
        <w:br/>
        <w:br/>
        <w:t>Hour 1:</w:t>
        <w:br/>
        <w:t>- Split main.py.</w:t>
        <w:br/>
        <w:br/>
        <w:t>Hour 2:</w:t>
        <w:br/>
        <w:t>- Add middleware.</w:t>
        <w:br/>
        <w:br/>
        <w:t>Hour 3:</w:t>
        <w:br/>
        <w:t>- Implement prompt injection protection.</w:t>
        <w:br/>
        <w:br/>
        <w:t>Hour 4:</w:t>
        <w:br/>
        <w:t>- Add emergency overrides.</w:t>
        <w:br/>
        <w:br/>
        <w:t>Hour 5:</w:t>
        <w:br/>
        <w:t>- Add tests.</w:t>
        <w:br/>
        <w:br/>
        <w:t>Hour 6:</w:t>
        <w:br/>
        <w:t>- Add benchmark measurements.</w:t>
        <w:br/>
        <w:br/>
        <w:t>Hour 7:</w:t>
        <w:br/>
        <w:t>- Improve README.</w:t>
        <w:br/>
        <w:br/>
        <w:t>Hour 8:</w:t>
        <w:br/>
        <w:t>- Add diagrams and screenshots.</w:t>
        <w:br/>
        <w:br/>
        <w:t>Hour 9:</w:t>
        <w:br/>
        <w:t>- Verify repository size.</w:t>
        <w:br/>
        <w:br/>
        <w:t>Hour 10:</w:t>
        <w:br/>
        <w:t>- Conduct final review.</w:t>
        <w:br/>
        <w:br/>
        <w:t>Do not introduce major features. Stability is more important than novelty.</w:t>
      </w:r>
    </w:p>
    <w:p>
      <w:pPr>
        <w:pStyle w:val="Heading2"/>
      </w:pPr>
      <w:r>
        <w:t>Detailed Coding Agent Prompt</w:t>
      </w:r>
    </w:p>
    <w:p>
      <w:r>
        <w:t>ROLE:</w:t>
        <w:br/>
        <w:t>You are a Principal Engineer preparing Access-NavigatorAI for a top-300 PromptWars finish.</w:t>
        <w:br/>
        <w:br/>
        <w:t>MISSION:</w:t>
        <w:br/>
        <w:t>Increase evaluator confidence without introducing regressions.</w:t>
        <w:br/>
        <w:br/>
        <w:t>PRIMARY OBJECTIVES:</w:t>
        <w:br/>
        <w:t>1. Improve Code Quality.</w:t>
        <w:br/>
        <w:t>2. Improve AI Safety.</w:t>
        <w:br/>
        <w:t>3. Improve Efficiency.</w:t>
        <w:br/>
        <w:t>4. Improve Problem Alignment.</w:t>
        <w:br/>
        <w:t>5. Preserve Accessibility.</w:t>
        <w:br/>
        <w:br/>
        <w:t>MANDATORY RULES:</w:t>
        <w:br/>
        <w:t>- Maintain single branch.</w:t>
        <w:br/>
        <w:t>- Keep repository under 10 MB.</w:t>
        <w:br/>
        <w:t>- Avoid breaking API contracts.</w:t>
        <w:br/>
        <w:t>- Add tests for every major change.</w:t>
        <w:br/>
        <w:t>- Preserve deployment compatibility.</w:t>
        <w:br/>
        <w:t>- Avoid unnecessary dependencies.</w:t>
        <w:br/>
        <w:t>- Prefer readability over cleverness.</w:t>
        <w:br/>
        <w:br/>
        <w:t>IMPLEMENTATION ORDER:</w:t>
        <w:br/>
        <w:t>1. Refactor main.py.</w:t>
        <w:br/>
        <w:t>2. Introduce middleware.</w:t>
        <w:br/>
        <w:t>3. Add sanitization.</w:t>
        <w:br/>
        <w:t>4. Add prompt injection protection.</w:t>
        <w:br/>
        <w:t>5. Add emergency handling.</w:t>
        <w:br/>
        <w:t>6. Add output validation.</w:t>
        <w:br/>
        <w:t>7. Add persona enforcement.</w:t>
        <w:br/>
        <w:t>8. Add token optimization.</w:t>
        <w:br/>
        <w:t>9. Add caching.</w:t>
        <w:br/>
        <w:t>10. Add tests.</w:t>
        <w:br/>
        <w:t>11. Update README.</w:t>
        <w:br/>
        <w:t>12. Add benchmarks.</w:t>
        <w:br/>
        <w:br/>
        <w:t>DO NOT:</w:t>
        <w:br/>
        <w:t>- Rewrite frontend unnecessarily.</w:t>
        <w:br/>
        <w:t>- Reduce accessibility features.</w:t>
        <w:br/>
        <w:t>- Change public interfaces.</w:t>
        <w:br/>
        <w:t>- Add large media assets.</w:t>
        <w:br/>
        <w:t>- Perform speculative optimizations.</w:t>
        <w:br/>
        <w:br/>
        <w:t>SUCCESS METRICS:</w:t>
        <w:br/>
        <w:t>Code Quality &gt;92.</w:t>
        <w:br/>
        <w:t>Security &gt;90.</w:t>
        <w:br/>
        <w:t>Efficiency &gt;88.</w:t>
        <w:br/>
        <w:t>Testing &gt;95.</w:t>
        <w:br/>
        <w:t>Problem Alignment &gt;95.</w:t>
        <w:br/>
        <w:t>Accessibility &gt;=98.</w:t>
        <w:br/>
        <w:br/>
        <w:t>FINAL CHECKLIST:</w:t>
        <w:br/>
        <w:t>- All tests passing.</w:t>
        <w:br/>
        <w:t>- README updated.</w:t>
        <w:br/>
        <w:t>- Threat model added.</w:t>
        <w:br/>
        <w:t>- Benchmarks documented.</w:t>
        <w:br/>
        <w:t>- Architecture diagrams included.</w:t>
        <w:br/>
        <w:t>- Repository size validated.</w:t>
        <w:br/>
        <w:t>- Single branch confirmed.</w:t>
        <w:br/>
        <w:t>- Deployment verified.</w:t>
        <w:br/>
        <w:br/>
        <w:t>Remember: the objective is not to build the smartest AI. The objective is to build the submission that judges trust the most.</w:t>
      </w:r>
    </w:p>
    <w:p>
      <w:pPr>
        <w:pStyle w:val="Heading2"/>
      </w:pPr>
      <w:r>
        <w:t>Appendix: Evaluator Mindset</w:t>
      </w:r>
    </w:p>
    <w:p>
      <w:r>
        <w:t>Recommendation 1: Review the repository from the perspective of an evaluator and ask whether the change increases confidence, clarity, safety, maintainability, or evidence.</w:t>
        <w:br/>
        <w:t>Recommendation 2: Review the repository from the perspective of an evaluator and ask whether the change increases confidence, clarity, safety, maintainability, or evidence.</w:t>
        <w:br/>
        <w:t>Recommendation 3: Review the repository from the perspective of an evaluator and ask whether the change increases confidence, clarity, safety, maintainability, or evidence.</w:t>
        <w:br/>
        <w:t>Recommendation 4: Review the repository from the perspective of an evaluator and ask whether the change increases confidence, clarity, safety, maintainability, or evidence.</w:t>
        <w:br/>
        <w:t>Recommendation 5: Review the repository from the perspective of an evaluator and ask whether the change increases confidence, clarity, safety, maintainability, or evidence.</w:t>
        <w:br/>
        <w:t>Recommendation 6: Review the repository from the perspective of an evaluator and ask whether the change increases confidence, clarity, safety, maintainability, or evidence.</w:t>
        <w:br/>
        <w:t>Recommendation 7: Review the repository from the perspective of an evaluator and ask whether the change increases confidence, clarity, safety, maintainability, or evidence.</w:t>
        <w:br/>
        <w:t>Recommendation 8: Review the repository from the perspective of an evaluator and ask whether the change increases confidence, clarity, safety, maintainability, or evidence.</w:t>
        <w:br/>
        <w:t>Recommendation 9: Review the repository from the perspective of an evaluator and ask whether the change increases confidence, clarity, safety, maintainability, or evidence.</w:t>
        <w:br/>
        <w:t>Recommendation 10: Review the repository from the perspective of an evaluator and ask whether the change increases confidence, clarity, safety, maintainability, or evidence.</w:t>
        <w:br/>
        <w:t>Recommendation 11: Review the repository from the perspective of an evaluator and ask whether the change increases confidence, clarity, safety, maintainability, or evidence.</w:t>
        <w:br/>
        <w:t>Recommendation 12: Review the repository from the perspective of an evaluator and ask whether the change increases confidence, clarity, safety, maintainability, or evidence.</w:t>
        <w:br/>
        <w:t>Recommendation 13: Review the repository from the perspective of an evaluator and ask whether the change increases confidence, clarity, safety, maintainability, or evidence.</w:t>
        <w:br/>
        <w:t>Recommendation 14: Review the repository from the perspective of an evaluator and ask whether the change increases confidence, clarity, safety, maintainability, or evidence.</w:t>
        <w:br/>
        <w:t>Recommendation 15: Review the repository from the perspective of an evaluator and ask whether the change increases confidence, clarity, safety, maintainability, or evidence.</w:t>
        <w:br/>
        <w:t>Recommendation 16: Review the repository from the perspective of an evaluator and ask whether the change increases confidence, clarity, safety, maintainability, or evidence.</w:t>
        <w:br/>
        <w:t>Recommendation 17: Review the repository from the perspective of an evaluator and ask whether the change increases confidence, clarity, safety, maintainability, or evidence.</w:t>
        <w:br/>
        <w:t>Recommendation 18: Review the repository from the perspective of an evaluator and ask whether the change increases confidence, clarity, safety, maintainability, or evidence.</w:t>
        <w:br/>
        <w:t>Recommendation 19: Review the repository from the perspective of an evaluator and ask whether the change increases confidence, clarity, safety, maintainability, or evidence.</w:t>
        <w:br/>
        <w:t>Recommendation 20: Review the repository from the perspective of an evaluator and ask whether the change increases confidence, clarity, safety, maintainability, or evidence.</w:t>
        <w:br/>
        <w:t>Recommendation 21: Review the repository from the perspective of an evaluator and ask whether the change increases confidence, clarity, safety, maintainability, or evidence.</w:t>
        <w:br/>
        <w:t>Recommendation 22: Review the repository from the perspective of an evaluator and ask whether the change increases confidence, clarity, safety, maintainability, or evidence.</w:t>
        <w:br/>
        <w:t>Recommendation 23: Review the repository from the perspective of an evaluator and ask whether the change increases confidence, clarity, safety, maintainability, or evidence.</w:t>
        <w:br/>
        <w:t>Recommendation 24: Review the repository from the perspective of an evaluator and ask whether the change increases confidence, clarity, safety, maintainability, or evidence.</w:t>
        <w:br/>
        <w:t>Recommendation 25: Review the repository from the perspective of an evaluator and ask whether the change increases confidence, clarity, safety, maintainability, or evidence.</w:t>
        <w:br/>
        <w:t>Recommendation 26: Review the repository from the perspective of an evaluator and ask whether the change increases confidence, clarity, safety, maintainability, or evidence.</w:t>
        <w:br/>
        <w:t>Recommendation 27: Review the repository from the perspective of an evaluator and ask whether the change increases confidence, clarity, safety, maintainability, or evidence.</w:t>
        <w:br/>
        <w:t>Recommendation 28: Review the repository from the perspective of an evaluator and ask whether the change increases confidence, clarity, safety, maintainability, or evidence.</w:t>
        <w:br/>
        <w:t>Recommendation 29: Review the repository from the perspective of an evaluator and ask whether the change increases confidence, clarity, safety, maintainability, or evidence.</w:t>
        <w:br/>
        <w:t>Recommendation 30: Review the repository from the perspective of an evaluator and ask whether the change increases confidence, clarity, safety, maintainability, or evidence.</w:t>
        <w:br/>
        <w:t>Recommendation 31: Review the repository from the perspective of an evaluator and ask whether the change increases confidence, clarity, safety, maintainability, or evidence.</w:t>
        <w:br/>
        <w:t>Recommendation 32: Review the repository from the perspective of an evaluator and ask whether the change increases confidence, clarity, safety, maintainability, or evidence.</w:t>
        <w:br/>
        <w:t>Recommendation 33: Review the repository from the perspective of an evaluator and ask whether the change increases confidence, clarity, safety, maintainability, or evidence.</w:t>
        <w:br/>
        <w:t>Recommendation 34: Review the repository from the perspective of an evaluator and ask whether the change increases confidence, clarity, safety, maintainability, or evidence.</w:t>
        <w:br/>
        <w:t>Recommendation 35: Review the repository from the perspective of an evaluator and ask whether the change increases confidence, clarity, safety, maintainability, or evidence.</w:t>
        <w:br/>
        <w:t>Recommendation 36: Review the repository from the perspective of an evaluator and ask whether the change increases confidence, clarity, safety, maintainability, or evidence.</w:t>
        <w:br/>
        <w:t>Recommendation 37: Review the repository from the perspective of an evaluator and ask whether the change increases confidence, clarity, safety, maintainability, or evidence.</w:t>
        <w:br/>
        <w:t>Recommendation 38: Review the repository from the perspective of an evaluator and ask whether the change increases confidence, clarity, safety, maintainability, or evidence.</w:t>
        <w:br/>
        <w:t>Recommendation 39: Review the repository from the perspective of an evaluator and ask whether the change increases confidence, clarity, safety, maintainability, or evidence.</w:t>
        <w:br/>
        <w:t>Recommendation 40: Review the repository from the perspective of an evaluator and ask whether the change increases confidence, clarity, safety, maintainability, or evidence.</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p>
      <w:r>
        <w:t xml:space="preserve">An evaluator-centric mindset should guide every engineering decision. When uncertain between two improvements, choose the one that is easier to demonstrate, easier to document, and easier to validate. Hackathons reward clarity and confidence as much as technical sophistication.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